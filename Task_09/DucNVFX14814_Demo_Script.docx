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1A64" w14:textId="77777777" w:rsidR="00342BEA" w:rsidRPr="00110C4A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>Kịch bản demo – Dò vé số</w:t>
      </w:r>
    </w:p>
    <w:p w14:paraId="0B394854" w14:textId="6872D032" w:rsidR="00342BEA" w:rsidRPr="00110C4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Chuẩn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bị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4"/>
        <w:gridCol w:w="5953"/>
        <w:gridCol w:w="3231"/>
      </w:tblGrid>
      <w:tr w:rsidR="00342BEA" w:rsidRPr="00110C4A" w14:paraId="1573ABFF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shd w:val="clear" w:color="auto" w:fill="548DD4" w:themeFill="text2" w:themeFillTint="99"/>
          </w:tcPr>
          <w:p w14:paraId="2F9862A2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#</w:t>
            </w:r>
          </w:p>
        </w:tc>
        <w:tc>
          <w:tcPr>
            <w:tcW w:w="5953" w:type="dxa"/>
            <w:shd w:val="clear" w:color="auto" w:fill="548DD4" w:themeFill="text2" w:themeFillTint="99"/>
          </w:tcPr>
          <w:p w14:paraId="040CA976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Việc cần làm</w:t>
            </w:r>
          </w:p>
        </w:tc>
        <w:tc>
          <w:tcPr>
            <w:tcW w:w="3231" w:type="dxa"/>
            <w:shd w:val="clear" w:color="auto" w:fill="548DD4" w:themeFill="text2" w:themeFillTint="99"/>
          </w:tcPr>
          <w:p w14:paraId="74CDC7B7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Kiểm tra đã xong</w:t>
            </w:r>
          </w:p>
        </w:tc>
      </w:tr>
      <w:tr w:rsidR="00342BEA" w:rsidRPr="00110C4A" w14:paraId="615DC035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119A1A8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953" w:type="dxa"/>
          </w:tcPr>
          <w:p w14:paraId="5FF75134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Khởi động dịch vụ MySQL80. Trong MySQL Workbench chạy lại toàn bộ database/schema.sql (script có DROP DATABASE nên đưa dữ liệu về đúng trạng thái ban đầu).</w:t>
            </w:r>
          </w:p>
        </w:tc>
        <w:tc>
          <w:tcPr>
            <w:tcW w:w="3231" w:type="dxa"/>
          </w:tcPr>
          <w:p w14:paraId="2DF31447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SELECT COUNT(*) FROM users trả về dữ liệu; có 10 vé miền Bắc từ 01/09 đến 10/09/2026.</w:t>
            </w:r>
          </w:p>
        </w:tc>
      </w:tr>
      <w:tr w:rsidR="00761353" w:rsidRPr="00110C4A" w14:paraId="6FBC54B8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39E318B5" w14:textId="5C863D92" w:rsidR="00761353" w:rsidRPr="00110C4A" w:rsidRDefault="00761353" w:rsidP="007613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953" w:type="dxa"/>
          </w:tcPr>
          <w:p w14:paraId="583797E4" w14:textId="77777777" w:rsidR="00761353" w:rsidRPr="00110C4A" w:rsidRDefault="00761353" w:rsidP="007613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Chạy dự án bằng Tomcat 9 với Application context là "/".</w:t>
            </w:r>
          </w:p>
        </w:tc>
        <w:tc>
          <w:tcPr>
            <w:tcW w:w="3231" w:type="dxa"/>
          </w:tcPr>
          <w:p w14:paraId="67CAF23F" w14:textId="77777777" w:rsidR="00761353" w:rsidRPr="00110C4A" w:rsidRDefault="00761353" w:rsidP="007613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Mở http://localhost:8080/ thấy trang Dò vé số.</w:t>
            </w:r>
          </w:p>
        </w:tc>
      </w:tr>
      <w:tr w:rsidR="00761353" w:rsidRPr="00110C4A" w14:paraId="72FFD500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270AFE06" w14:textId="6363AE90" w:rsidR="00761353" w:rsidRPr="00110C4A" w:rsidRDefault="00761353" w:rsidP="007613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953" w:type="dxa"/>
          </w:tcPr>
          <w:p w14:paraId="6BBFE44C" w14:textId="77777777" w:rsidR="00761353" w:rsidRPr="00110C4A" w:rsidRDefault="00761353" w:rsidP="00761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Mở 2 cửa sổ trình duyệt ẩn danh: cửa sổ A cho NO_USER/USER, cửa sổ B cho ADMIN (hai phiên đăng nhập độc lập).</w:t>
            </w:r>
          </w:p>
        </w:tc>
        <w:tc>
          <w:tcPr>
            <w:tcW w:w="3231" w:type="dxa"/>
          </w:tcPr>
          <w:p w14:paraId="3BA639AF" w14:textId="77777777" w:rsidR="00761353" w:rsidRPr="00110C4A" w:rsidRDefault="00761353" w:rsidP="00761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Có sẵn 2 cửa sổ, trang Dò vé số ở cửa sổ A.</w:t>
            </w:r>
          </w:p>
        </w:tc>
      </w:tr>
      <w:tr w:rsidR="00761353" w:rsidRPr="00110C4A" w14:paraId="5523BD29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B9B4674" w14:textId="0693B2FB" w:rsidR="00761353" w:rsidRPr="00110C4A" w:rsidRDefault="00761353" w:rsidP="007613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953" w:type="dxa"/>
          </w:tcPr>
          <w:p w14:paraId="6EEAA7E1" w14:textId="77777777" w:rsidR="00761353" w:rsidRPr="00110C4A" w:rsidRDefault="00761353" w:rsidP="007613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Kiểm tra mạng Internet và mở thử trang minhngoc.net.vn.</w:t>
            </w:r>
          </w:p>
        </w:tc>
        <w:tc>
          <w:tcPr>
            <w:tcW w:w="3231" w:type="dxa"/>
          </w:tcPr>
          <w:p w14:paraId="3B37577A" w14:textId="77777777" w:rsidR="00761353" w:rsidRPr="00110C4A" w:rsidRDefault="00761353" w:rsidP="007613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Cần cho bước 11 và 12 (thêm vé từ Minh Ngọc).</w:t>
            </w:r>
          </w:p>
        </w:tc>
      </w:tr>
      <w:tr w:rsidR="00761353" w:rsidRPr="00110C4A" w14:paraId="153D3C2D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571C9F91" w14:textId="767A5063" w:rsidR="00761353" w:rsidRPr="00110C4A" w:rsidRDefault="00761353" w:rsidP="007613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953" w:type="dxa"/>
          </w:tcPr>
          <w:p w14:paraId="00225712" w14:textId="77777777" w:rsidR="00761353" w:rsidRPr="00110C4A" w:rsidRDefault="00761353" w:rsidP="00761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Chuẩn bị sẵn danh sách số vé trong mục 2 (in ra hoặc mở file ghi chú).</w:t>
            </w:r>
          </w:p>
        </w:tc>
        <w:tc>
          <w:tcPr>
            <w:tcW w:w="3231" w:type="dxa"/>
          </w:tcPr>
          <w:p w14:paraId="4072F567" w14:textId="77777777" w:rsidR="00761353" w:rsidRPr="00110C4A" w:rsidRDefault="00761353" w:rsidP="00761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Có ngay khi cần nhập.</w:t>
            </w:r>
          </w:p>
        </w:tc>
      </w:tr>
      <w:tr w:rsidR="00761353" w:rsidRPr="00110C4A" w14:paraId="549C7A24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693A3E59" w14:textId="14F68072" w:rsidR="00761353" w:rsidRPr="00110C4A" w:rsidRDefault="00761353" w:rsidP="007613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953" w:type="dxa"/>
          </w:tcPr>
          <w:p w14:paraId="7A76B86A" w14:textId="77777777" w:rsidR="00761353" w:rsidRPr="00110C4A" w:rsidRDefault="00761353" w:rsidP="007613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Phóng to trình duyệt 110–125% để hội đồng đọc được; tắt thông báo hệ thống.</w:t>
            </w:r>
          </w:p>
        </w:tc>
        <w:tc>
          <w:tcPr>
            <w:tcW w:w="3231" w:type="dxa"/>
          </w:tcPr>
          <w:p w14:paraId="378DC3C7" w14:textId="77777777" w:rsidR="00761353" w:rsidRPr="00110C4A" w:rsidRDefault="00761353" w:rsidP="007613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Chữ đọc rõ từ xa.</w:t>
            </w:r>
          </w:p>
        </w:tc>
      </w:tr>
    </w:tbl>
    <w:p w14:paraId="1206908C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20E3F9B1" w14:textId="77777777" w:rsidR="00342BEA" w:rsidRPr="00110C4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>2. Dữ liệu và tài khoản dùng khi demo</w:t>
      </w:r>
    </w:p>
    <w:p w14:paraId="64EEC2EE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>Mật khẩu của mọi tài khoản mẫu: 123456.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3118"/>
        <w:gridCol w:w="4252"/>
      </w:tblGrid>
      <w:tr w:rsidR="00342BEA" w:rsidRPr="00110C4A" w14:paraId="6AE55E7F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548DD4" w:themeFill="text2" w:themeFillTint="99"/>
          </w:tcPr>
          <w:p w14:paraId="36B9172D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Vai trò</w:t>
            </w:r>
          </w:p>
        </w:tc>
        <w:tc>
          <w:tcPr>
            <w:tcW w:w="3118" w:type="dxa"/>
            <w:shd w:val="clear" w:color="auto" w:fill="548DD4" w:themeFill="text2" w:themeFillTint="99"/>
          </w:tcPr>
          <w:p w14:paraId="75BAF6B5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Email</w:t>
            </w:r>
          </w:p>
        </w:tc>
        <w:tc>
          <w:tcPr>
            <w:tcW w:w="4252" w:type="dxa"/>
            <w:shd w:val="clear" w:color="auto" w:fill="548DD4" w:themeFill="text2" w:themeFillTint="99"/>
          </w:tcPr>
          <w:p w14:paraId="20976409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Dùng cho</w:t>
            </w:r>
          </w:p>
        </w:tc>
      </w:tr>
      <w:tr w:rsidR="00342BEA" w:rsidRPr="00110C4A" w14:paraId="480EC66F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6714EF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ADMIN (ADMIN chính)</w:t>
            </w:r>
          </w:p>
        </w:tc>
        <w:tc>
          <w:tcPr>
            <w:tcW w:w="3118" w:type="dxa"/>
          </w:tcPr>
          <w:p w14:paraId="199B1D1F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admin@doveso.vn</w:t>
            </w:r>
          </w:p>
        </w:tc>
        <w:tc>
          <w:tcPr>
            <w:tcW w:w="4252" w:type="dxa"/>
          </w:tcPr>
          <w:p w14:paraId="6EB8F152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Quản lý người dùng, quản lý vé dò, thêm hàng loạt</w:t>
            </w:r>
          </w:p>
        </w:tc>
      </w:tr>
      <w:tr w:rsidR="00342BEA" w:rsidRPr="00110C4A" w14:paraId="697679A9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DF5CAC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USER</w:t>
            </w:r>
          </w:p>
        </w:tc>
        <w:tc>
          <w:tcPr>
            <w:tcW w:w="3118" w:type="dxa"/>
          </w:tcPr>
          <w:p w14:paraId="08F33636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duc.nguyen@gmail.com</w:t>
            </w:r>
          </w:p>
        </w:tc>
        <w:tc>
          <w:tcPr>
            <w:tcW w:w="4252" w:type="dxa"/>
          </w:tcPr>
          <w:p w14:paraId="757375AE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Dò nhiều vé, lịch sử, gợi ý số</w:t>
            </w:r>
          </w:p>
        </w:tc>
      </w:tr>
      <w:tr w:rsidR="00342BEA" w:rsidRPr="00110C4A" w14:paraId="6A667469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1264681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USER bị khoá</w:t>
            </w:r>
          </w:p>
        </w:tc>
        <w:tc>
          <w:tcPr>
            <w:tcW w:w="3118" w:type="dxa"/>
          </w:tcPr>
          <w:p w14:paraId="346B6AE0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inactive@gmail.com</w:t>
            </w:r>
          </w:p>
        </w:tc>
        <w:tc>
          <w:tcPr>
            <w:tcW w:w="4252" w:type="dxa"/>
          </w:tcPr>
          <w:p w14:paraId="17EFED11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Kiểm tra thông báo bị khoá</w:t>
            </w:r>
          </w:p>
        </w:tc>
      </w:tr>
    </w:tbl>
    <w:p w14:paraId="778CD06C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7024B385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>Dữ liệu vé miền Bắc trong dữ liệu mẫu: 01/09 đến 09/09/2026 đã PUBLISH; 10/09/2026 ở trạng thái UNPUBLISH.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835"/>
      </w:tblGrid>
      <w:tr w:rsidR="00342BEA" w:rsidRPr="00110C4A" w14:paraId="45E031C5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548DD4" w:themeFill="text2" w:themeFillTint="99"/>
          </w:tcPr>
          <w:p w14:paraId="4B07F1EC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 đích</w:t>
            </w:r>
          </w:p>
        </w:tc>
        <w:tc>
          <w:tcPr>
            <w:tcW w:w="2268" w:type="dxa"/>
            <w:shd w:val="clear" w:color="auto" w:fill="548DD4" w:themeFill="text2" w:themeFillTint="99"/>
          </w:tcPr>
          <w:p w14:paraId="0AD8C746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Miền/ngày</w:t>
            </w:r>
          </w:p>
        </w:tc>
        <w:tc>
          <w:tcPr>
            <w:tcW w:w="2268" w:type="dxa"/>
            <w:shd w:val="clear" w:color="auto" w:fill="548DD4" w:themeFill="text2" w:themeFillTint="99"/>
          </w:tcPr>
          <w:p w14:paraId="3961886B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Số nhập</w:t>
            </w:r>
          </w:p>
        </w:tc>
        <w:tc>
          <w:tcPr>
            <w:tcW w:w="2835" w:type="dxa"/>
            <w:shd w:val="clear" w:color="auto" w:fill="548DD4" w:themeFill="text2" w:themeFillTint="99"/>
          </w:tcPr>
          <w:p w14:paraId="6DBB4F5A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Kết quả theo dữ liệu mẫu</w:t>
            </w:r>
          </w:p>
        </w:tc>
      </w:tr>
      <w:tr w:rsidR="00342BEA" w:rsidRPr="00110C4A" w14:paraId="3765BD99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4E238FE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Trúng Giải Đặc biệt</w:t>
            </w:r>
          </w:p>
        </w:tc>
        <w:tc>
          <w:tcPr>
            <w:tcW w:w="2268" w:type="dxa"/>
          </w:tcPr>
          <w:p w14:paraId="35B14DBA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Miền Bắc, 01/09/2026</w:t>
            </w:r>
          </w:p>
        </w:tc>
        <w:tc>
          <w:tcPr>
            <w:tcW w:w="2268" w:type="dxa"/>
          </w:tcPr>
          <w:p w14:paraId="6DFFB029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05521</w:t>
            </w:r>
          </w:p>
        </w:tc>
        <w:tc>
          <w:tcPr>
            <w:tcW w:w="2835" w:type="dxa"/>
          </w:tcPr>
          <w:p w14:paraId="0515FBB3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Giải Đặc biệt, 500.000.000 đ</w:t>
            </w:r>
          </w:p>
        </w:tc>
      </w:tr>
      <w:tr w:rsidR="00342BEA" w:rsidRPr="00110C4A" w14:paraId="01A1F355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275991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Trúng Giải Nhất</w:t>
            </w:r>
          </w:p>
        </w:tc>
        <w:tc>
          <w:tcPr>
            <w:tcW w:w="2268" w:type="dxa"/>
          </w:tcPr>
          <w:p w14:paraId="61A3F859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Miền Bắc, 02/09/2026</w:t>
            </w:r>
          </w:p>
        </w:tc>
        <w:tc>
          <w:tcPr>
            <w:tcW w:w="2268" w:type="dxa"/>
          </w:tcPr>
          <w:p w14:paraId="6A7B6504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70943</w:t>
            </w:r>
          </w:p>
        </w:tc>
        <w:tc>
          <w:tcPr>
            <w:tcW w:w="2835" w:type="dxa"/>
          </w:tcPr>
          <w:p w14:paraId="1ADF3FDE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Giải Nhất, 10.000.000 đ</w:t>
            </w:r>
          </w:p>
        </w:tc>
      </w:tr>
      <w:tr w:rsidR="00342BEA" w:rsidRPr="00110C4A" w14:paraId="0DFB05AF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00A286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Trúng Giải Nhì</w:t>
            </w:r>
          </w:p>
        </w:tc>
        <w:tc>
          <w:tcPr>
            <w:tcW w:w="2268" w:type="dxa"/>
          </w:tcPr>
          <w:p w14:paraId="5C67D3AF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Miền Bắc, 03/09/2026</w:t>
            </w:r>
          </w:p>
        </w:tc>
        <w:tc>
          <w:tcPr>
            <w:tcW w:w="2268" w:type="dxa"/>
          </w:tcPr>
          <w:p w14:paraId="1630C030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52156</w:t>
            </w:r>
          </w:p>
        </w:tc>
        <w:tc>
          <w:tcPr>
            <w:tcW w:w="2835" w:type="dxa"/>
          </w:tcPr>
          <w:p w14:paraId="67499C38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Giải Nhì, 5.000.000 đ</w:t>
            </w:r>
          </w:p>
        </w:tc>
      </w:tr>
      <w:tr w:rsidR="00342BEA" w:rsidRPr="00110C4A" w14:paraId="782D312D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15CF48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Dò nhiều số một lần (USER)</w:t>
            </w:r>
          </w:p>
        </w:tc>
        <w:tc>
          <w:tcPr>
            <w:tcW w:w="2268" w:type="dxa"/>
          </w:tcPr>
          <w:p w14:paraId="49BDECA6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Miền Bắc, 01/09/2026</w:t>
            </w:r>
          </w:p>
        </w:tc>
        <w:tc>
          <w:tcPr>
            <w:tcW w:w="2268" w:type="dxa"/>
          </w:tcPr>
          <w:p w14:paraId="162C80F0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05521, 69764, 99999 (mỗi dòng một số)</w:t>
            </w:r>
          </w:p>
        </w:tc>
        <w:tc>
          <w:tcPr>
            <w:tcW w:w="2835" w:type="dxa"/>
          </w:tcPr>
          <w:p w14:paraId="445B287E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05521 trúng ĐB; 69764 trúng Giải Nhất 10.000.000 đ; 99999 không trúng (kiểm tra thử trước)</w:t>
            </w:r>
          </w:p>
        </w:tc>
      </w:tr>
      <w:tr w:rsidR="00342BEA" w:rsidRPr="00110C4A" w14:paraId="0AA2F869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C48F85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Vé chưa công bố</w:t>
            </w:r>
          </w:p>
        </w:tc>
        <w:tc>
          <w:tcPr>
            <w:tcW w:w="2268" w:type="dxa"/>
          </w:tcPr>
          <w:p w14:paraId="27C2CB0B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Miền Bắc, 10/09/2026</w:t>
            </w:r>
          </w:p>
        </w:tc>
        <w:tc>
          <w:tcPr>
            <w:tcW w:w="2268" w:type="dxa"/>
          </w:tcPr>
          <w:p w14:paraId="76F423DC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bất kỳ</w:t>
            </w:r>
          </w:p>
        </w:tc>
        <w:tc>
          <w:tcPr>
            <w:tcW w:w="2835" w:type="dxa"/>
          </w:tcPr>
          <w:p w14:paraId="0F1097FA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Báo vé không tồn tại hoặc chưa được công bố kết quả</w:t>
            </w:r>
          </w:p>
        </w:tc>
      </w:tr>
      <w:tr w:rsidR="00342BEA" w:rsidRPr="00110C4A" w14:paraId="2F1EB875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9209C87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Ngày tương lai (ADMIN thêm vé)</w:t>
            </w:r>
          </w:p>
        </w:tc>
        <w:tc>
          <w:tcPr>
            <w:tcW w:w="2268" w:type="dxa"/>
          </w:tcPr>
          <w:p w14:paraId="6321AC5A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ngày sau hôm nay</w:t>
            </w:r>
          </w:p>
        </w:tc>
        <w:tc>
          <w:tcPr>
            <w:tcW w:w="2268" w:type="dxa"/>
          </w:tcPr>
          <w:p w14:paraId="1DDDD336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–</w:t>
            </w:r>
          </w:p>
        </w:tc>
        <w:tc>
          <w:tcPr>
            <w:tcW w:w="2835" w:type="dxa"/>
          </w:tcPr>
          <w:p w14:paraId="61FC8247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Báo "Không thể tạo vé dò cho ngày trong tương lai."</w:t>
            </w:r>
          </w:p>
        </w:tc>
      </w:tr>
    </w:tbl>
    <w:p w14:paraId="4897321A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6B69E1DD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>Lưu ý: tôi chưa chạy thử trên máy thật; hãy dò thử các số trên một lần trước giờ trình bày và ghi lại kết quả hiển thị thực tế, đặc biệt số 99999 và các thông báo.</w:t>
      </w:r>
    </w:p>
    <w:p w14:paraId="580AD3FE" w14:textId="77777777" w:rsidR="00342BEA" w:rsidRPr="00110C4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lastRenderedPageBreak/>
        <w:t>3. Các bước demo</w:t>
      </w:r>
    </w:p>
    <w:p w14:paraId="3273A917" w14:textId="306C4F00" w:rsidR="00342BEA" w:rsidRPr="00110C4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 xml:space="preserve">Chức năng 1 – Quản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dùng</w:t>
      </w:r>
      <w:proofErr w:type="spellEnd"/>
    </w:p>
    <w:p w14:paraId="1A2AADD3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1. Tài khoản bị khoá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033DA875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725B42A7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3218FA0E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2E4B462F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F743AE9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5904F581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A, /login</w:t>
            </w:r>
          </w:p>
        </w:tc>
      </w:tr>
      <w:tr w:rsidR="00342BEA" w:rsidRPr="00110C4A" w14:paraId="19B3C6F3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8D03744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06E4FC68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Đăng nhập inactive@gmail.com / 123456.</w:t>
            </w:r>
          </w:p>
        </w:tc>
      </w:tr>
      <w:tr w:rsidR="00342BEA" w:rsidRPr="00110C4A" w14:paraId="3CC21F29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0E40F5A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682DB693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Thông báo: "Tài khoản của bạn đã bị khóa, vui lòng liên hệ quản trị viên."</w:t>
            </w:r>
          </w:p>
        </w:tc>
      </w:tr>
      <w:tr w:rsidR="00342BEA" w:rsidRPr="00110C4A" w14:paraId="5A771E43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E324819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6A04EFF9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"Quản trị viên khoá được tài khoản; người bị khoá không vào được hệ thống."</w:t>
            </w:r>
          </w:p>
        </w:tc>
      </w:tr>
    </w:tbl>
    <w:p w14:paraId="26D0E561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36FC8970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2. Đăng nhập USER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64F34332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1131674E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2F54D81B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5BAF2844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365C8A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52CE9ECE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/login</w:t>
            </w:r>
          </w:p>
        </w:tc>
      </w:tr>
      <w:tr w:rsidR="00342BEA" w:rsidRPr="00110C4A" w14:paraId="7B4F16EE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9A893F7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03414DB7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Đăng nhập duc.nguyen@gmail.com / 123456.</w:t>
            </w:r>
          </w:p>
        </w:tc>
      </w:tr>
      <w:tr w:rsidR="00342BEA" w:rsidRPr="00110C4A" w14:paraId="428D2335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42FA42C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52B9F231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Chuyển tới trang Dò vé số; thanh menu có Lịch sử dò vé và Gợi ý số.</w:t>
            </w:r>
          </w:p>
        </w:tc>
      </w:tr>
      <w:tr w:rsidR="00342BEA" w:rsidRPr="00110C4A" w14:paraId="25CE8A49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B8C873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192B1B99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"Mật khẩu được băm BCrypt trong cơ sở dữ liệu. USER có thêm các chức năng riêng."</w:t>
            </w:r>
          </w:p>
        </w:tc>
      </w:tr>
    </w:tbl>
    <w:p w14:paraId="7F9BD3DA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181B6163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3. Quên mật khẩu (tuỳ chọn, cần email)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5B0C9A2F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6D73CAEF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0E3D26F7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47A3F669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83EFB8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199015E0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/forgot-password</w:t>
            </w:r>
          </w:p>
        </w:tc>
      </w:tr>
      <w:tr w:rsidR="00342BEA" w:rsidRPr="00110C4A" w14:paraId="4B8245D2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830F148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08A560E1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Chỉ chiếu slide 13 nếu chưa cấu hình DOVESO_MAIL_*; nếu đã cấu hình thì nhập email và bấm "Gửi yêu cầu".</w:t>
            </w:r>
          </w:p>
        </w:tc>
      </w:tr>
      <w:tr w:rsidR="00342BEA" w:rsidRPr="00110C4A" w14:paraId="3F5A1D13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FBD57F6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7DE46DED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Email chứa liên kết đặt lại, có hiệu lực 30 phút.</w:t>
            </w:r>
          </w:p>
        </w:tc>
      </w:tr>
      <w:tr w:rsidR="00342BEA" w:rsidRPr="00110C4A" w14:paraId="326605A6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F1A4507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2DD729A9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"Liên kết đặt lại dùng token ngẫu nhiên 43 ký tự, hết hạn sau 30 phút."</w:t>
            </w:r>
          </w:p>
        </w:tc>
      </w:tr>
    </w:tbl>
    <w:p w14:paraId="0EF36F33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2BFDAC5A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4. ADMIN tìm và lọc người dùng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18EAFE46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3DC9D4B5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02F1FFB2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60F6866B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A297629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73A6CC3F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B, /login → /admin/users</w:t>
            </w:r>
          </w:p>
        </w:tc>
      </w:tr>
      <w:tr w:rsidR="00342BEA" w:rsidRPr="00110C4A" w14:paraId="6E31E6EF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C8FA8AF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5E473E67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Đăng nhập admin@doveso.vn / 123456. Tìm "duc"; lọc theo ROLE hoặc trạng thái; xem cột thời gian đăng nhập gần nhất.</w:t>
            </w:r>
          </w:p>
        </w:tc>
      </w:tr>
      <w:tr w:rsidR="00342BEA" w:rsidRPr="00110C4A" w14:paraId="64B097B4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B753FC9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2C1CB74C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Danh sách 20 người mỗi trang, thanh phân trang ở cuối.</w:t>
            </w:r>
          </w:p>
        </w:tc>
      </w:tr>
      <w:tr w:rsidR="00342BEA" w:rsidRPr="00110C4A" w14:paraId="273EC53D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5B8BDF6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7B5C83F2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"ADMIN tìm theo id, họ tên, số điện thoại, email và lọc theo thời gian không đăng nhập."</w:t>
            </w:r>
          </w:p>
        </w:tc>
      </w:tr>
    </w:tbl>
    <w:p w14:paraId="2E218569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5707D539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5. Đổi trạng thái hoặc ROLE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59D75E77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628BE1DE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2B64ECA6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75FB723F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64FE3FB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31E9EB7A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/admin/users</w:t>
            </w:r>
          </w:p>
        </w:tc>
      </w:tr>
      <w:tr w:rsidR="00342BEA" w:rsidRPr="00110C4A" w14:paraId="717A50EB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A5ACD4D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1882EAE7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Trên dòng một USER thường, đổi trạng thái sang khoá rồi bấm "Lưu thay đổi"; sau đó đổi lại như cũ. Thử đổi một tài khoản ADMIN.</w:t>
            </w:r>
          </w:p>
        </w:tc>
      </w:tr>
      <w:tr w:rsidR="00342BEA" w:rsidRPr="00110C4A" w14:paraId="2A234DD4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C7F3FA1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38B8F1DC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Với USER thường thay đổi được lưu; với ADMIN hệ thống từ chối (không cho khoá hoặc hạ quyền).</w:t>
            </w:r>
          </w:p>
        </w:tc>
      </w:tr>
      <w:tr w:rsidR="00342BEA" w:rsidRPr="00110C4A" w14:paraId="20409F96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76D8DBE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lastRenderedPageBreak/>
              <w:t>Lời thoại gợi ý</w:t>
            </w:r>
          </w:p>
        </w:tc>
        <w:tc>
          <w:tcPr>
            <w:tcW w:w="7824" w:type="dxa"/>
          </w:tcPr>
          <w:p w14:paraId="30E36FB1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"Quy tắc nghiệp vụ không cho khoá hoặc hạ quyền ADMIN."</w:t>
            </w:r>
          </w:p>
        </w:tc>
      </w:tr>
    </w:tbl>
    <w:p w14:paraId="6A36FF80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5AF4D2AD" w14:textId="3F5494DA" w:rsidR="00342BEA" w:rsidRPr="00110C4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 xml:space="preserve">Chức năng 2 – Quản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vé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dò</w:t>
      </w:r>
      <w:proofErr w:type="spellEnd"/>
    </w:p>
    <w:p w14:paraId="7D431661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6. Vé chưa công bố chưa dò được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29439E31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11BE77C9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530606E7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67C963E8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2188236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2148253D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A (đã đăng nhập USER), /check-ticket</w:t>
            </w:r>
          </w:p>
        </w:tc>
      </w:tr>
      <w:tr w:rsidR="00342BEA" w:rsidRPr="00110C4A" w14:paraId="50B60897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40AB7D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1A3A7C0F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Chọn Miền Bắc, ngày 10/09/2026, nhập số bất kỳ, bấm "Dò vé".</w:t>
            </w:r>
          </w:p>
        </w:tc>
      </w:tr>
      <w:tr w:rsidR="00342BEA" w:rsidRPr="00110C4A" w14:paraId="7BAFC888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2746B15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773D09D9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Báo kết quả ngày đó không tồn tại hoặc chưa được công bố.</w:t>
            </w:r>
          </w:p>
        </w:tc>
      </w:tr>
      <w:tr w:rsidR="00342BEA" w:rsidRPr="00110C4A" w14:paraId="34313B7C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1AD0F9B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073C6D14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"Vé ở trạng thái UNPUBLISH nên người dùng chưa dò được."</w:t>
            </w:r>
          </w:p>
        </w:tc>
      </w:tr>
    </w:tbl>
    <w:p w14:paraId="5FC3C5C2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748688C7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7. ADMIN publish vé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3D16C514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683A2A4F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1A7607D2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0FE3C429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D93562D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085DC1E3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B, /admin/tickets</w:t>
            </w:r>
          </w:p>
        </w:tc>
      </w:tr>
      <w:tr w:rsidR="00342BEA" w:rsidRPr="00110C4A" w14:paraId="0FD97EE4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FE91031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1B1F0397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Lọc trạng thái UNPUBLISH, tìm vé miền Bắc 10/09/2026, bấm "Publish". Sau đó bấm "Xem" để xem chi tiết.</w:t>
            </w:r>
          </w:p>
        </w:tc>
      </w:tr>
      <w:tr w:rsidR="00342BEA" w:rsidRPr="00110C4A" w14:paraId="5123812E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5E5ABCC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76FC8912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Vé chuyển sang PUBLISH; trang chi tiết hiển thị các giải và số lần vé được dò. Quay lại cửa sổ A dò lại ngày 10/09 thì dò được.</w:t>
            </w:r>
          </w:p>
        </w:tc>
      </w:tr>
      <w:tr w:rsidR="00342BEA" w:rsidRPr="00110C4A" w14:paraId="48DAE5C0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A1FB579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0D81D527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"ADMIN kiểm soát thời điểm công bố; vé đã công bố không đổi trạng thái được nữa."</w:t>
            </w:r>
          </w:p>
        </w:tc>
      </w:tr>
    </w:tbl>
    <w:p w14:paraId="10ACD384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513B1D7C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8. Thêm vé dò mới (cần mạng)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4E382A5E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63E6F02B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2D987E75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765F3ACA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BBE2626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28CA5D04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/admin/tickets/create</w:t>
            </w:r>
          </w:p>
        </w:tc>
      </w:tr>
      <w:tr w:rsidR="00342BEA" w:rsidRPr="00110C4A" w14:paraId="01047CC1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E5F5D81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6B92FD18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Chọn miền, tỉnh, ngày chưa có vé (không phải ngày tương lai), bấm "Xem trước"; kiểm tra các giải rồi bấm "Lưu và Publish".</w:t>
            </w:r>
          </w:p>
        </w:tc>
      </w:tr>
      <w:tr w:rsidR="00342BEA" w:rsidRPr="00110C4A" w14:paraId="7F43667F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432B57B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48690075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Bảng xem trước đủ các giải lấy từ Minh Ngọc; sau khi lưu vé xuất hiện trong danh sách. Nếu chọn ngày tương lai: "Không thể tạo vé dò cho ngày trong tương lai."</w:t>
            </w:r>
          </w:p>
        </w:tc>
      </w:tr>
      <w:tr w:rsidR="00342BEA" w:rsidRPr="00110C4A" w14:paraId="54097F84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7C0248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014520D7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"Kết quả lấy tự động từ Minh Ngọc nhưng phải xem trước rồi mới lưu."</w:t>
            </w:r>
          </w:p>
        </w:tc>
      </w:tr>
    </w:tbl>
    <w:p w14:paraId="0B6DD9A0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104298EF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9. Thêm hàng loạt (tuỳ chọn, cần mạng)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51457508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65F1B913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05560D36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24989751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0A79862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688DD7B1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/admin/tickets/create-batch</w:t>
            </w:r>
          </w:p>
        </w:tc>
      </w:tr>
      <w:tr w:rsidR="00342BEA" w:rsidRPr="00110C4A" w14:paraId="341D8F8B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CF1B52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2FBE5708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Chọn tỉnh và khoảng ngày trong cùng một tháng, bấm "Xem trước", chọn "Lưu và Publish tất cả".</w:t>
            </w:r>
          </w:p>
        </w:tc>
      </w:tr>
      <w:tr w:rsidR="00342BEA" w:rsidRPr="00110C4A" w14:paraId="12F288FD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D18A5D4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659EAA27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Nhiều vé được tạo cùng lúc.</w:t>
            </w:r>
          </w:p>
        </w:tc>
      </w:tr>
      <w:tr w:rsidR="00342BEA" w:rsidRPr="00110C4A" w14:paraId="70A8C87C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D7E1E2F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6A58EDD4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"Chức năng nâng cao: nhập hàng loạt theo khoảng ngày, chỉ dành cho ADMIN chính."</w:t>
            </w:r>
          </w:p>
        </w:tc>
      </w:tr>
    </w:tbl>
    <w:p w14:paraId="16204186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6E7E6A8C" w14:textId="24CA2DE8" w:rsidR="00342BEA" w:rsidRPr="00110C4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 xml:space="preserve">Chức năng 3 – Thực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dò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vé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62415">
        <w:rPr>
          <w:rFonts w:ascii="Times New Roman" w:hAnsi="Times New Roman" w:cs="Times New Roman"/>
          <w:color w:val="000000" w:themeColor="text1"/>
        </w:rPr>
        <w:t>số</w:t>
      </w:r>
      <w:proofErr w:type="spellEnd"/>
    </w:p>
    <w:p w14:paraId="02CA77E5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10. Khách dò 1 vé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630179B4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2C66498F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6B20C3B9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093F2837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AA6E50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7FAC1F71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ẩn danh mới (NO_USER), /check-ticket</w:t>
            </w:r>
          </w:p>
        </w:tc>
      </w:tr>
      <w:tr w:rsidR="00342BEA" w:rsidRPr="00110C4A" w14:paraId="0F936D98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6F68AB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4B33716E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Chọn Miền Bắc, ngày 01/09/2026, nhập 05521, bấm "Dò vé".</w:t>
            </w:r>
          </w:p>
        </w:tc>
      </w:tr>
      <w:tr w:rsidR="00342BEA" w:rsidRPr="00110C4A" w14:paraId="2F226ECE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5E01186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lastRenderedPageBreak/>
              <w:t>Kết quả mong đợi</w:t>
            </w:r>
          </w:p>
        </w:tc>
        <w:tc>
          <w:tcPr>
            <w:tcW w:w="7824" w:type="dxa"/>
          </w:tcPr>
          <w:p w14:paraId="200D0917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Hiển thị đủ các giải ngày 01/09 và kết quả trúng Giải Đặc biệt 500.000.000 đ.</w:t>
            </w:r>
          </w:p>
        </w:tc>
      </w:tr>
      <w:tr w:rsidR="00342BEA" w:rsidRPr="00110C4A" w14:paraId="5DAB5481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7019832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73389B51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"Khách chưa đăng nhập vẫn dò được 1 vé, đối chiếu theo các giải của miền Bắc."</w:t>
            </w:r>
          </w:p>
        </w:tc>
      </w:tr>
    </w:tbl>
    <w:p w14:paraId="10D5D03A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75A2021B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11. USER dò nhiều vé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1DBFF6E9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6337B91F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6BC5C914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44EB3106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86FF8D2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2AA988A0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A, /check-ticket</w:t>
            </w:r>
          </w:p>
        </w:tc>
      </w:tr>
      <w:tr w:rsidR="00342BEA" w:rsidRPr="00110C4A" w14:paraId="14ADA1D3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C4974A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49EC98C5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Chọn Miền Bắc, ngày 01/09/2026; nhập mỗi dòng một số: 05521, 69764, 99999; bấm "Dò vé".</w:t>
            </w:r>
          </w:p>
        </w:tc>
      </w:tr>
      <w:tr w:rsidR="00342BEA" w:rsidRPr="00110C4A" w14:paraId="5101FCD1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425D07A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19BBB456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Bảng kết quả từng số: trúng/không trúng, giải và số tiền.</w:t>
            </w:r>
          </w:p>
        </w:tc>
      </w:tr>
      <w:tr w:rsidR="00342BEA" w:rsidRPr="00110C4A" w14:paraId="1917A6E0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44CB2E5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1D77D449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"USER dò tối đa 20 số mỗi lần; thuật toán đối chiếu có unit test riêng LotteryCheckUtilTest."</w:t>
            </w:r>
          </w:p>
        </w:tc>
      </w:tr>
    </w:tbl>
    <w:p w14:paraId="3B699540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5C8F82BA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12. Xem lịch sử dò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27F5D47C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0897088B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252F7059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06E01CD5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CE55DD5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264D847B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/user/history</w:t>
            </w:r>
          </w:p>
        </w:tc>
      </w:tr>
      <w:tr w:rsidR="00342BEA" w:rsidRPr="00110C4A" w14:paraId="5F309472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EBEC90E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58340855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Mở menu "Lịch sử dò vé", lọc khoảng ngày có 01/09/2026, bấm "Tìm kiếm", sang trang 2 nếu có.</w:t>
            </w:r>
          </w:p>
        </w:tc>
      </w:tr>
      <w:tr w:rsidR="00342BEA" w:rsidRPr="00110C4A" w14:paraId="633A4FFF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5BBC502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6F81D7A2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Danh sách các lần dò gồm cả lượt vừa dò; phân trang 10 dòng mỗi trang.</w:t>
            </w:r>
          </w:p>
        </w:tc>
      </w:tr>
      <w:tr w:rsidR="00342BEA" w:rsidRPr="00110C4A" w14:paraId="1E2B68CA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F1BC413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773DEFF4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"Lọc theo miền, tỉnh, khoảng ngày và phân trang phía server nên chỉ tải đúng số dòng cần hiển thị."</w:t>
            </w:r>
          </w:p>
        </w:tc>
      </w:tr>
    </w:tbl>
    <w:p w14:paraId="025FDEAF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32EE9620" w14:textId="46212F1D" w:rsidR="00342BEA" w:rsidRPr="00110C4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 xml:space="preserve">Chức năng 4 – Đề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nên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mua</w:t>
      </w:r>
      <w:proofErr w:type="spellEnd"/>
    </w:p>
    <w:p w14:paraId="06020619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13. Xem thống kê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209811E0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16B0A79B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121A9378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1A882E99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4F28975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67900121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A, /user/number-suggestion</w:t>
            </w:r>
          </w:p>
        </w:tc>
      </w:tr>
      <w:tr w:rsidR="00342BEA" w:rsidRPr="00110C4A" w14:paraId="4F6BC781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57074BA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763AF8E8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Mở menu "Gợi ý số", chọn tỉnh miền Bắc, bấm "Xem thống kê".</w:t>
            </w:r>
          </w:p>
        </w:tc>
      </w:tr>
      <w:tr w:rsidR="00342BEA" w:rsidRPr="00110C4A" w14:paraId="048C1B4B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4D17701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22CF44B8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Hai nhóm: Top 10 số về nhiều nhất và Top 10 số lâu chưa về.</w:t>
            </w:r>
          </w:p>
        </w:tc>
      </w:tr>
      <w:tr w:rsidR="00342BEA" w:rsidRPr="00110C4A" w14:paraId="1D39086C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FFB490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25BEA126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"Thống kê 2 chữ số cuối trên tối đa 50 kỳ gần nhất; chỉ mang tính tham khảo."</w:t>
            </w:r>
          </w:p>
        </w:tc>
      </w:tr>
    </w:tbl>
    <w:p w14:paraId="3004D401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4445E9C1" w14:textId="1D3CEFBD" w:rsidR="00342BEA" w:rsidRPr="00110C4A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110C4A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110C4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10C4A">
        <w:rPr>
          <w:rFonts w:ascii="Times New Roman" w:hAnsi="Times New Roman" w:cs="Times New Roman"/>
          <w:color w:val="000000" w:themeColor="text1"/>
        </w:rPr>
        <w:t>quyền</w:t>
      </w:r>
      <w:proofErr w:type="spellEnd"/>
    </w:p>
    <w:p w14:paraId="49255E37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14. ADMIN truy cập chức năng dò vé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65E5AFE5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399C3A4C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3975590A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7C5D1FD0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799C72C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217ABACD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B, /check-ticket</w:t>
            </w:r>
          </w:p>
        </w:tc>
      </w:tr>
      <w:tr w:rsidR="00342BEA" w:rsidRPr="00110C4A" w14:paraId="707064BC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B9A6A7F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0DF44E66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Gõ trực tiếp /check-ticket khi đang là ADMIN.</w:t>
            </w:r>
          </w:p>
        </w:tc>
      </w:tr>
      <w:tr w:rsidR="00342BEA" w:rsidRPr="00110C4A" w14:paraId="50641966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2D57DA7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73424529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Chuyển về /admin/users.</w:t>
            </w:r>
          </w:p>
        </w:tc>
      </w:tr>
      <w:tr w:rsidR="00342BEA" w:rsidRPr="00110C4A" w14:paraId="05D4D46F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B2F404A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4EC20F61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"ADMIN không dùng chức năng dò vé; Filter AdminCheckTicketBlock chặn."</w:t>
            </w:r>
          </w:p>
        </w:tc>
      </w:tr>
    </w:tbl>
    <w:p w14:paraId="50E651C8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2EDC4CFC" w14:textId="77777777" w:rsidR="00342BEA" w:rsidRPr="00110C4A" w:rsidRDefault="00000000">
      <w:pPr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b/>
          <w:color w:val="000000" w:themeColor="text1"/>
        </w:rPr>
        <w:t>Bước 15. USER truy cập khu quản trị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7824"/>
      </w:tblGrid>
      <w:tr w:rsidR="00342BEA" w:rsidRPr="00110C4A" w14:paraId="6D6B1593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548DD4" w:themeFill="text2" w:themeFillTint="99"/>
          </w:tcPr>
          <w:p w14:paraId="54822587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lastRenderedPageBreak/>
              <w:t>Mục</w:t>
            </w:r>
          </w:p>
        </w:tc>
        <w:tc>
          <w:tcPr>
            <w:tcW w:w="7824" w:type="dxa"/>
            <w:shd w:val="clear" w:color="auto" w:fill="548DD4" w:themeFill="text2" w:themeFillTint="99"/>
          </w:tcPr>
          <w:p w14:paraId="1FE69EE9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Nội dung</w:t>
            </w:r>
          </w:p>
        </w:tc>
      </w:tr>
      <w:tr w:rsidR="00342BEA" w:rsidRPr="00110C4A" w14:paraId="6E816751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027ACCD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Trang</w:t>
            </w:r>
          </w:p>
        </w:tc>
        <w:tc>
          <w:tcPr>
            <w:tcW w:w="7824" w:type="dxa"/>
          </w:tcPr>
          <w:p w14:paraId="4D1D0CD0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Cửa sổ A, /admin/users</w:t>
            </w:r>
          </w:p>
        </w:tc>
      </w:tr>
      <w:tr w:rsidR="00342BEA" w:rsidRPr="00110C4A" w14:paraId="33413A94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56593DF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Thao tác</w:t>
            </w:r>
          </w:p>
        </w:tc>
        <w:tc>
          <w:tcPr>
            <w:tcW w:w="7824" w:type="dxa"/>
          </w:tcPr>
          <w:p w14:paraId="54E6BF2E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Gõ trực tiếp /admin/users khi đang là USER.</w:t>
            </w:r>
          </w:p>
        </w:tc>
      </w:tr>
      <w:tr w:rsidR="00342BEA" w:rsidRPr="00110C4A" w14:paraId="4970AF14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87104B3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Kết quả mong đợi</w:t>
            </w:r>
          </w:p>
        </w:tc>
        <w:tc>
          <w:tcPr>
            <w:tcW w:w="7824" w:type="dxa"/>
          </w:tcPr>
          <w:p w14:paraId="52CE2510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Trả về lỗi 403.</w:t>
            </w:r>
          </w:p>
        </w:tc>
      </w:tr>
      <w:tr w:rsidR="00342BEA" w:rsidRPr="00110C4A" w14:paraId="77C5929A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2F96B0F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Lời thoại gợi ý</w:t>
            </w:r>
          </w:p>
        </w:tc>
        <w:tc>
          <w:tcPr>
            <w:tcW w:w="7824" w:type="dxa"/>
          </w:tcPr>
          <w:p w14:paraId="358CDB4B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"Khu /admin/* chỉ dành cho ADMIN."</w:t>
            </w:r>
          </w:p>
        </w:tc>
      </w:tr>
    </w:tbl>
    <w:p w14:paraId="7196244A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p w14:paraId="27FB1EF3" w14:textId="77777777" w:rsidR="00342BEA" w:rsidRPr="00110C4A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10C4A">
        <w:rPr>
          <w:rFonts w:ascii="Times New Roman" w:hAnsi="Times New Roman" w:cs="Times New Roman"/>
          <w:color w:val="000000" w:themeColor="text1"/>
        </w:rPr>
        <w:t>4. Xử lý sự cố khi demo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342BEA" w:rsidRPr="00110C4A" w14:paraId="3ADBEC13" w14:textId="77777777" w:rsidTr="00110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548DD4" w:themeFill="text2" w:themeFillTint="99"/>
          </w:tcPr>
          <w:p w14:paraId="67DF11B0" w14:textId="77777777" w:rsidR="00342BEA" w:rsidRPr="00110C4A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Sự cố</w:t>
            </w:r>
          </w:p>
        </w:tc>
        <w:tc>
          <w:tcPr>
            <w:tcW w:w="5953" w:type="dxa"/>
            <w:shd w:val="clear" w:color="auto" w:fill="548DD4" w:themeFill="text2" w:themeFillTint="99"/>
          </w:tcPr>
          <w:p w14:paraId="73B67CBA" w14:textId="77777777" w:rsidR="00342BEA" w:rsidRPr="0011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110C4A">
              <w:rPr>
                <w:rFonts w:ascii="Times New Roman" w:hAnsi="Times New Roman" w:cs="Times New Roman"/>
                <w:color w:val="FFFFFF" w:themeColor="background1"/>
              </w:rPr>
              <w:t>Cách xử lý</w:t>
            </w:r>
          </w:p>
        </w:tc>
      </w:tr>
      <w:tr w:rsidR="00342BEA" w:rsidRPr="00110C4A" w14:paraId="6455312B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1FC5C29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Không có mạng hoặc Minh Ngọc không truy cập được (bước 8, 9)</w:t>
            </w:r>
          </w:p>
        </w:tc>
        <w:tc>
          <w:tcPr>
            <w:tcW w:w="5953" w:type="dxa"/>
          </w:tcPr>
          <w:p w14:paraId="696860C4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Bỏ bước 8 và 9, chiếu slide 15–16; nói rõ phụ thuộc nguồn ngoài là rủi ro đã nêu và nhập thủ công là hướng phát triển.</w:t>
            </w:r>
          </w:p>
        </w:tc>
      </w:tr>
      <w:tr w:rsidR="00342BEA" w:rsidRPr="00110C4A" w14:paraId="1575321C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34C2307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Không gửi được email (nếu demo quên mật khẩu)</w:t>
            </w:r>
          </w:p>
        </w:tc>
        <w:tc>
          <w:tcPr>
            <w:tcW w:w="5953" w:type="dxa"/>
          </w:tcPr>
          <w:p w14:paraId="0AE8864F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Bỏ chức năng này, chỉ nói liên kết đặt lại có hiệu lực 30 phút và có test tự động.</w:t>
            </w:r>
          </w:p>
        </w:tc>
      </w:tr>
      <w:tr w:rsidR="00342BEA" w:rsidRPr="00110C4A" w14:paraId="334C1C0E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C10127F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Tomcat báo lỗi kết nối CSDL</w:t>
            </w:r>
          </w:p>
        </w:tc>
        <w:tc>
          <w:tcPr>
            <w:tcW w:w="5953" w:type="dxa"/>
          </w:tcPr>
          <w:p w14:paraId="1FA26010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Kiểm tra MySQL80 đang chạy và biến môi trường DOVESO_DB_*; chạy lại schema.sql.</w:t>
            </w:r>
          </w:p>
        </w:tc>
      </w:tr>
      <w:tr w:rsidR="00342BEA" w:rsidRPr="00110C4A" w14:paraId="1BBA4822" w14:textId="77777777" w:rsidTr="00342B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9DD218D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Dữ liệu bị đổi sau lần chạy thử</w:t>
            </w:r>
          </w:p>
        </w:tc>
        <w:tc>
          <w:tcPr>
            <w:tcW w:w="5953" w:type="dxa"/>
          </w:tcPr>
          <w:p w14:paraId="035CD73F" w14:textId="77777777" w:rsidR="00342BEA" w:rsidRPr="00110C4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Chạy lại toàn bộ database/schema.sql để về trạng thái ban đầu.</w:t>
            </w:r>
          </w:p>
        </w:tc>
      </w:tr>
      <w:tr w:rsidR="00342BEA" w:rsidRPr="00110C4A" w14:paraId="79D8C823" w14:textId="77777777" w:rsidTr="00342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46DF553" w14:textId="77777777" w:rsidR="00342BEA" w:rsidRPr="00110C4A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Quá thời gian</w:t>
            </w:r>
          </w:p>
        </w:tc>
        <w:tc>
          <w:tcPr>
            <w:tcW w:w="5953" w:type="dxa"/>
          </w:tcPr>
          <w:p w14:paraId="19695B1B" w14:textId="77777777" w:rsidR="00342BEA" w:rsidRPr="0011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110C4A">
              <w:rPr>
                <w:rFonts w:ascii="Times New Roman" w:hAnsi="Times New Roman" w:cs="Times New Roman"/>
                <w:color w:val="000000" w:themeColor="text1"/>
              </w:rPr>
              <w:t>Bỏ các bước 3, 5, 9, giữ các bước 1, 2, 4, 6, 7, 10, 11, 12, 13, 14, 15.</w:t>
            </w:r>
          </w:p>
        </w:tc>
      </w:tr>
    </w:tbl>
    <w:p w14:paraId="0C82E2CD" w14:textId="77777777" w:rsidR="00342BEA" w:rsidRPr="00110C4A" w:rsidRDefault="00342BEA">
      <w:pPr>
        <w:rPr>
          <w:rFonts w:ascii="Times New Roman" w:hAnsi="Times New Roman" w:cs="Times New Roman"/>
          <w:color w:val="000000" w:themeColor="text1"/>
        </w:rPr>
      </w:pPr>
    </w:p>
    <w:sectPr w:rsidR="00342BEA" w:rsidRPr="00110C4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6D2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567846">
    <w:abstractNumId w:val="8"/>
  </w:num>
  <w:num w:numId="2" w16cid:durableId="699624829">
    <w:abstractNumId w:val="6"/>
  </w:num>
  <w:num w:numId="3" w16cid:durableId="1399861066">
    <w:abstractNumId w:val="5"/>
  </w:num>
  <w:num w:numId="4" w16cid:durableId="1599675246">
    <w:abstractNumId w:val="4"/>
  </w:num>
  <w:num w:numId="5" w16cid:durableId="1211383372">
    <w:abstractNumId w:val="7"/>
  </w:num>
  <w:num w:numId="6" w16cid:durableId="829446950">
    <w:abstractNumId w:val="3"/>
  </w:num>
  <w:num w:numId="7" w16cid:durableId="97262612">
    <w:abstractNumId w:val="2"/>
  </w:num>
  <w:num w:numId="8" w16cid:durableId="1957638976">
    <w:abstractNumId w:val="1"/>
  </w:num>
  <w:num w:numId="9" w16cid:durableId="124827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15"/>
    <w:rsid w:val="0006442F"/>
    <w:rsid w:val="00110C4A"/>
    <w:rsid w:val="0015074B"/>
    <w:rsid w:val="00223619"/>
    <w:rsid w:val="0029639D"/>
    <w:rsid w:val="00324BBE"/>
    <w:rsid w:val="00326F90"/>
    <w:rsid w:val="00342BEA"/>
    <w:rsid w:val="00761353"/>
    <w:rsid w:val="00AA1D8D"/>
    <w:rsid w:val="00B47730"/>
    <w:rsid w:val="00B638DA"/>
    <w:rsid w:val="00CB0664"/>
    <w:rsid w:val="00F97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BB1D77"/>
  <w14:defaultImageDpi w14:val="300"/>
  <w15:docId w15:val="{849B7606-8337-4FC0-BB1B-954A3ACC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Việt Đức Nguyễn</cp:lastModifiedBy>
  <cp:revision>7</cp:revision>
  <dcterms:created xsi:type="dcterms:W3CDTF">2013-12-23T23:15:00Z</dcterms:created>
  <dcterms:modified xsi:type="dcterms:W3CDTF">2026-10-15T10:31:00Z</dcterms:modified>
  <cp:category/>
</cp:coreProperties>
</file>